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Aurora - User personas</w:t>
      </w:r>
    </w:p>
    <w:p>
      <w:r>
        <w:rPr>
          <w:b/>
          <w:color w:val="2F5496"/>
          <w:sz w:val="26"/>
        </w:rPr>
        <w:t>Who we are refurbishing the payroll UI for</w:t>
      </w:r>
    </w:p>
    <w:p>
      <w:r>
        <w:rPr>
          <w:i/>
          <w:color w:val="808080"/>
          <w:sz w:val="18"/>
        </w:rPr>
        <w:t>Fictional &amp; non-sensitive demo material for the Claude Cowork Workshop. Personas are drawn from the customer review and feedback in this project; all names and companies are made up.</w:t>
      </w:r>
    </w:p>
    <w:p>
      <w:pPr>
        <w:pStyle w:val="Heading1"/>
      </w:pPr>
      <w:r>
        <w:t>Hanne - Payroll Manager</w:t>
      </w:r>
    </w:p>
    <w:p>
      <w:r>
        <w:rPr>
          <w:b/>
        </w:rPr>
        <w:t xml:space="preserve">Organisation: </w:t>
      </w:r>
      <w:r>
        <w:t>Nordvik Logistics AS</w:t>
      </w:r>
    </w:p>
    <w:p>
      <w:r>
        <w:rPr>
          <w:i/>
          <w:color w:val="2F5496"/>
        </w:rPr>
        <w:t>“I need to trust the number I'm signing off - and see the few things that need me, fast.”</w:t>
      </w:r>
    </w:p>
    <w:p>
      <w:pPr>
        <w:pStyle w:val="Heading3"/>
      </w:pPr>
      <w:r>
        <w:t>Goals</w:t>
      </w:r>
    </w:p>
    <w:p>
      <w:pPr>
        <w:pStyle w:val="ListBullet"/>
      </w:pPr>
      <w:r>
        <w:t>Review a run and sign it off with confidence.</w:t>
      </w:r>
    </w:p>
    <w:p>
      <w:pPr>
        <w:pStyle w:val="ListBullet"/>
      </w:pPr>
      <w:r>
        <w:t>See at a glance what needs attention among thousands of lines.</w:t>
      </w:r>
    </w:p>
    <w:p>
      <w:pPr>
        <w:pStyle w:val="ListBullet"/>
      </w:pPr>
      <w:r>
        <w:t>Be audit-ready - answer 'who changed this and when' instantly.</w:t>
      </w:r>
    </w:p>
    <w:p>
      <w:pPr>
        <w:pStyle w:val="ListBullet"/>
      </w:pPr>
      <w:r>
        <w:t>Check a run employee by employee.</w:t>
      </w:r>
    </w:p>
    <w:p>
      <w:pPr>
        <w:pStyle w:val="Heading3"/>
      </w:pPr>
      <w:r>
        <w:t>Frustrations today</w:t>
      </w:r>
    </w:p>
    <w:p>
      <w:pPr>
        <w:pStyle w:val="ListBullet"/>
      </w:pPr>
      <w:r>
        <w:t>Statuses are plain grey text, so errors don't stand out (she scans fast).</w:t>
      </w:r>
    </w:p>
    <w:p>
      <w:pPr>
        <w:pStyle w:val="ListBullet"/>
      </w:pPr>
      <w:r>
        <w:t>The total ignores the active filter - a past department mix-up dented trust.</w:t>
      </w:r>
    </w:p>
    <w:p>
      <w:pPr>
        <w:pStyle w:val="ListBullet"/>
      </w:pPr>
      <w:r>
        <w:t>Big runs hang for ~30s with no feedback; she clicks again and makes it worse.</w:t>
      </w:r>
    </w:p>
    <w:p>
      <w:pPr>
        <w:pStyle w:val="ListBullet"/>
      </w:pPr>
      <w:r>
        <w:t>No grouping or subtotals to support her employee-by-employee sanity check.</w:t>
      </w:r>
    </w:p>
    <w:p>
      <w:pPr>
        <w:pStyle w:val="Heading3"/>
      </w:pPr>
      <w:r>
        <w:t>What the refresh must deliver</w:t>
      </w:r>
    </w:p>
    <w:p>
      <w:pPr>
        <w:pStyle w:val="ListBullet"/>
      </w:pPr>
      <w:r>
        <w:t>Clear status with colour AND icon (not colour alone - colleague Per is colour-blind).</w:t>
      </w:r>
    </w:p>
    <w:p>
      <w:pPr>
        <w:pStyle w:val="ListBullet"/>
      </w:pPr>
      <w:r>
        <w:t>Filter-aware totals and per-employee subtotals.</w:t>
      </w:r>
    </w:p>
    <w:p>
      <w:pPr>
        <w:pStyle w:val="ListBullet"/>
      </w:pPr>
      <w:r>
        <w:t>Loading/progress feedback on heavy operations.</w:t>
      </w:r>
    </w:p>
    <w:p>
      <w:pPr>
        <w:pStyle w:val="ListBullet"/>
      </w:pPr>
      <w:r>
        <w:t>Full Norwegian localization; audit trail on each transaction.</w:t>
      </w:r>
    </w:p>
    <w:p>
      <w:pPr>
        <w:pStyle w:val="Heading1"/>
      </w:pPr>
      <w:r>
        <w:t>Ola - Payroll Administrator</w:t>
      </w:r>
    </w:p>
    <w:p>
      <w:r>
        <w:rPr>
          <w:b/>
        </w:rPr>
        <w:t xml:space="preserve">Organisation: </w:t>
      </w:r>
      <w:r>
        <w:t>Nordvik Logistics AS</w:t>
      </w:r>
    </w:p>
    <w:p>
      <w:r>
        <w:rPr>
          <w:i/>
          <w:color w:val="2F5496"/>
        </w:rPr>
        <w:t>“Half my day is finding someone's lines fast and working out why a line is flagged.”</w:t>
      </w:r>
    </w:p>
    <w:p>
      <w:pPr>
        <w:pStyle w:val="Heading3"/>
      </w:pPr>
      <w:r>
        <w:t>Goals</w:t>
      </w:r>
    </w:p>
    <w:p>
      <w:pPr>
        <w:pStyle w:val="ListBullet"/>
      </w:pPr>
      <w:r>
        <w:t>Work the detail of a run efficiently, all day.</w:t>
      </w:r>
    </w:p>
    <w:p>
      <w:pPr>
        <w:pStyle w:val="ListBullet"/>
      </w:pPr>
      <w:r>
        <w:t>Find any transaction quickly (by name, number - ideally amount).</w:t>
      </w:r>
    </w:p>
    <w:p>
      <w:pPr>
        <w:pStyle w:val="ListBullet"/>
      </w:pPr>
      <w:r>
        <w:t>Understand and fix errors without hunting across screens.</w:t>
      </w:r>
    </w:p>
    <w:p>
      <w:pPr>
        <w:pStyle w:val="ListBullet"/>
      </w:pPr>
      <w:r>
        <w:t>Reconcile the run against finance's ledger and the bank file in Excel.</w:t>
      </w:r>
    </w:p>
    <w:p>
      <w:pPr>
        <w:pStyle w:val="Heading3"/>
      </w:pPr>
      <w:r>
        <w:t>Frustrations today</w:t>
      </w:r>
    </w:p>
    <w:p>
      <w:pPr>
        <w:pStyle w:val="ListBullet"/>
      </w:pPr>
      <w:r>
        <w:t>Fixed columns and endless sideways scrolling on his laptop.</w:t>
      </w:r>
    </w:p>
    <w:p>
      <w:pPr>
        <w:pStyle w:val="ListBullet"/>
      </w:pPr>
      <w:r>
        <w:t>An 'Error' status that never says what's wrong or how to fix it.</w:t>
      </w:r>
    </w:p>
    <w:p>
      <w:pPr>
        <w:pStyle w:val="ListBullet"/>
      </w:pPr>
      <w:r>
        <w:t>Export dumps everything unfiltered - he rebuilds his sheet every run.</w:t>
      </w:r>
    </w:p>
    <w:p>
      <w:pPr>
        <w:pStyle w:val="ListBullet"/>
      </w:pPr>
      <w:r>
        <w:t>Back-dated corrections appear unlabelled and look wrong at first glance.</w:t>
      </w:r>
    </w:p>
    <w:p>
      <w:pPr>
        <w:pStyle w:val="Heading3"/>
      </w:pPr>
      <w:r>
        <w:t>What the refresh must deliver</w:t>
      </w:r>
    </w:p>
    <w:p>
      <w:pPr>
        <w:pStyle w:val="ListBullet"/>
      </w:pPr>
      <w:r>
        <w:t>Customisable, reorderable, persistent columns.</w:t>
      </w:r>
    </w:p>
    <w:p>
      <w:pPr>
        <w:pStyle w:val="ListBullet"/>
      </w:pPr>
      <w:r>
        <w:t>Stacking filters with chips and clear-all; the filter -&gt; select-all -&gt; approve flow.</w:t>
      </w:r>
    </w:p>
    <w:p>
      <w:pPr>
        <w:pStyle w:val="ListBullet"/>
      </w:pPr>
      <w:r>
        <w:t>Plain-language error reasons with a link to the fix.</w:t>
      </w:r>
    </w:p>
    <w:p>
      <w:pPr>
        <w:pStyle w:val="ListBullet"/>
      </w:pPr>
      <w:r>
        <w:t>Export that matches the on-screen view; clearly flagged retro corrections.</w:t>
      </w:r>
    </w:p>
    <w:p>
      <w:pPr>
        <w:pStyle w:val="Heading1"/>
      </w:pPr>
      <w:r>
        <w:t>Sara - Junior Payroll Administrator (new joiner)</w:t>
      </w:r>
    </w:p>
    <w:p>
      <w:r>
        <w:rPr>
          <w:b/>
        </w:rPr>
        <w:t xml:space="preserve">Organisation: </w:t>
      </w:r>
      <w:r>
        <w:t>Midthaug Regnskap AS (accounting partner, many clients)</w:t>
      </w:r>
    </w:p>
    <w:p>
      <w:r>
        <w:rPr>
          <w:i/>
          <w:color w:val="2F5496"/>
        </w:rPr>
        <w:t>“I don't want to break something I don't understand.”</w:t>
      </w:r>
    </w:p>
    <w:p>
      <w:pPr>
        <w:pStyle w:val="Heading3"/>
      </w:pPr>
      <w:r>
        <w:t>Goals</w:t>
      </w:r>
    </w:p>
    <w:p>
      <w:pPr>
        <w:pStyle w:val="ListBullet"/>
      </w:pPr>
      <w:r>
        <w:t>Get productive quickly without weeks of hand-holding.</w:t>
      </w:r>
    </w:p>
    <w:p>
      <w:pPr>
        <w:pStyle w:val="ListBullet"/>
      </w:pPr>
      <w:r>
        <w:t>Know what an error means and what to do about it.</w:t>
      </w:r>
    </w:p>
    <w:p>
      <w:pPr>
        <w:pStyle w:val="ListBullet"/>
      </w:pPr>
      <w:r>
        <w:t>Switch between client payrolls safely.</w:t>
      </w:r>
    </w:p>
    <w:p>
      <w:pPr>
        <w:pStyle w:val="ListBullet"/>
      </w:pPr>
      <w:r>
        <w:t>Trust that she's looking at the right run for the right client.</w:t>
      </w:r>
    </w:p>
    <w:p>
      <w:pPr>
        <w:pStyle w:val="Heading3"/>
      </w:pPr>
      <w:r>
        <w:t>Frustrations today</w:t>
      </w:r>
    </w:p>
    <w:p>
      <w:pPr>
        <w:pStyle w:val="ListBullet"/>
      </w:pPr>
      <w:r>
        <w:t>The forms feel like a database admin tool - intimidating.</w:t>
      </w:r>
    </w:p>
    <w:p>
      <w:pPr>
        <w:pStyle w:val="ListBullet"/>
      </w:pPr>
      <w:r>
        <w:t>Icons with no labels; she hovers hoping for a tooltip.</w:t>
      </w:r>
    </w:p>
    <w:p>
      <w:pPr>
        <w:pStyle w:val="ListBullet"/>
      </w:pPr>
      <w:r>
        <w:t>Gets stuck on errors and has to ping a senior colleague several times a day.</w:t>
      </w:r>
    </w:p>
    <w:p>
      <w:pPr>
        <w:pStyle w:val="ListBullet"/>
      </w:pPr>
      <w:r>
        <w:t>The active client isn't obvious - she has edited the wrong client before.</w:t>
      </w:r>
    </w:p>
    <w:p>
      <w:pPr>
        <w:pStyle w:val="Heading3"/>
      </w:pPr>
      <w:r>
        <w:t>What the refresh must deliver</w:t>
      </w:r>
    </w:p>
    <w:p>
      <w:pPr>
        <w:pStyle w:val="ListBullet"/>
      </w:pPr>
      <w:r>
        <w:t>An intuitive, guided UI with clear empty/help states.</w:t>
      </w:r>
    </w:p>
    <w:p>
      <w:pPr>
        <w:pStyle w:val="ListBullet"/>
      </w:pPr>
      <w:r>
        <w:t>Plain-language errors with next steps built in.</w:t>
      </w:r>
    </w:p>
    <w:p>
      <w:pPr>
        <w:pStyle w:val="ListBullet"/>
      </w:pPr>
      <w:r>
        <w:t>A prominent, persistent active-client indicator.</w:t>
      </w:r>
    </w:p>
    <w:p>
      <w:pPr>
        <w:pStyle w:val="ListBullet"/>
      </w:pPr>
      <w:r>
        <w:t>Consistent patterns across screens so there's less to relearn.</w:t>
      </w:r>
    </w:p>
    <w:p>
      <w:pPr>
        <w:pStyle w:val="Heading1"/>
      </w:pPr>
      <w:r>
        <w:t>Accessibility lens - Per</w:t>
      </w:r>
    </w:p>
    <w:p>
      <w:r>
        <w:t xml:space="preserve">Per (a colleague on Hanne's team) is red-green colour-blind. He stands in for every user who needs more than colour: status conveyed by icon + text, full keyboard navigation, and screen-reader support. </w:t>
      </w:r>
      <w:r>
        <w:rPr>
          <w:b/>
        </w:rPr>
        <w:t>The refresh must meet WCAG 2.1 AA - building on GAIA's accessible components, never relying on colour alone.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