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Transaction list - rough notes</w:t>
      </w:r>
    </w:p>
    <w:p>
      <w:r>
        <w:t>Quick notes before the customer review. Not structured yet.</w:t>
      </w:r>
    </w:p>
    <w:p>
      <w:pPr>
        <w:pStyle w:val="ListBullet"/>
      </w:pPr>
      <w:r>
        <w:t>Customers say the status column is hard to scan - just text, no colour.</w:t>
      </w:r>
    </w:p>
    <w:p>
      <w:pPr>
        <w:pStyle w:val="ListBullet"/>
      </w:pPr>
      <w:r>
        <w:t>They want to combine filters (type AND period AND status) - we only do one at a time.</w:t>
      </w:r>
    </w:p>
    <w:p>
      <w:pPr>
        <w:pStyle w:val="ListBullet"/>
      </w:pPr>
      <w:r>
        <w:t>Totals should reflect the current filter, not always the grand total.</w:t>
      </w:r>
    </w:p>
    <w:p>
      <w:pPr>
        <w:pStyle w:val="ListBullet"/>
      </w:pPr>
      <w:r>
        <w:t>Several asked to choose which columns show and save the layout.</w:t>
      </w:r>
    </w:p>
    <w:p>
      <w:pPr>
        <w:pStyle w:val="ListBullet"/>
      </w:pPr>
      <w:r>
        <w:t>Error rows: people want to know WHY without leaving the screen.</w:t>
      </w:r>
    </w:p>
    <w:p>
      <w:r>
        <w:t>TODO: turn these into proper requirements after the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