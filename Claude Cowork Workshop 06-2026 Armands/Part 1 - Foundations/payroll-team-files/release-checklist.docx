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checklist - payroll web</w:t>
      </w:r>
    </w:p>
    <w:p>
      <w:pPr>
        <w:pStyle w:val="ListBullet"/>
      </w:pPr>
      <w:r>
        <w:t>Build green on CI</w:t>
      </w:r>
    </w:p>
    <w:p>
      <w:pPr>
        <w:pStyle w:val="ListBullet"/>
      </w:pPr>
      <w:r>
        <w:t>Regression suite passed (incl. Safari)</w:t>
      </w:r>
    </w:p>
    <w:p>
      <w:pPr>
        <w:pStyle w:val="ListBullet"/>
      </w:pPr>
      <w:r>
        <w:t>Release notes drafted</w:t>
      </w:r>
    </w:p>
    <w:p>
      <w:pPr>
        <w:pStyle w:val="ListBullet"/>
      </w:pPr>
      <w:r>
        <w:t>Feature flags reviewed</w:t>
      </w:r>
    </w:p>
    <w:p>
      <w:pPr>
        <w:pStyle w:val="ListBullet"/>
      </w:pPr>
      <w:r>
        <w:t>Support team briefed</w:t>
      </w:r>
    </w:p>
    <w:p>
      <w:pPr>
        <w:pStyle w:val="ListBullet"/>
      </w:pPr>
      <w:r>
        <w:t>Rollback plan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